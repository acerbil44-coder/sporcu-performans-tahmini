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Sporcu Performans Tahmini - Final Projesi</w:t>
      </w:r>
    </w:p>
    <w:p>
      <w:r>
        <w:br/>
        <w:t>Öğrenci: Muhammed Salih Doğan</w:t>
        <w:br/>
        <w:t>Numara: 33253304056</w:t>
        <w:br/>
        <w:br/>
        <w:t>Bu projede sporcu performans tahmini amacıyla veri analizi ve makine öğrenmesi yöntemleri kullanılmıştır.</w:t>
        <w:br/>
        <w:br/>
        <w:t>Model: Random Forest Regressor</w:t>
        <w:br/>
        <w:br/>
        <w:t>Sonuçlar:</w:t>
        <w:br/>
        <w:t>R² = 0.915</w:t>
        <w:br/>
        <w:t>MAE = 16.45</w:t>
        <w:br/>
        <w:t>RMSE = 19.89</w:t>
        <w:br/>
        <w:br/>
        <w:t>Sonuç olarak model sporcu performansını başarılı şekilde tahmin edebilmiştir.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