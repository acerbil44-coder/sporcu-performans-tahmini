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SPORCU PERFORMANS TAHMİNİ PROJESİ - FİNAL RAPORU</w:t>
      </w:r>
    </w:p>
    <w:p>
      <w:r>
        <w:t>Muhammed Salih Doğan</w:t>
        <w:br/>
        <w:t>Öğrenci No: 33253304056</w:t>
      </w:r>
    </w:p>
    <w:p>
      <w:pPr>
        <w:pStyle w:val="Heading1"/>
      </w:pPr>
      <w:r>
        <w:t>Özet</w:t>
      </w:r>
    </w:p>
    <w:p>
      <w:r>
        <w:t>Bu projede sporcuların fiziksel özellikleri ve antrenman verileri kullanılarak performans tahmini yapılmıştır. Amaç, makine öğrenmesi yöntemlerinin spor alanında nasıl kullanılabileceğini göstermektir.</w:t>
      </w:r>
    </w:p>
    <w:p>
      <w:r>
        <w:t>Bu projede sporcuların fiziksel özellikleri ve antrenman verileri kullanılarak performans tahmini yapılmıştır. Amaç, makine öğrenmesi yöntemlerinin spor alanında nasıl kullanılabileceğini göstermektir.</w:t>
      </w:r>
    </w:p>
    <w:p>
      <w:r>
        <w:t>Bu projede sporcuların fiziksel özellikleri ve antrenman verileri kullanılarak performans tahmini yapılmıştır. Amaç, makine öğrenmesi yöntemlerinin spor alanında nasıl kullanılabileceğini göstermektir.</w:t>
      </w:r>
    </w:p>
    <w:p>
      <w:pPr>
        <w:pStyle w:val="Heading1"/>
      </w:pPr>
      <w:r>
        <w:t>Giriş</w:t>
      </w:r>
    </w:p>
    <w:p>
      <w:r>
        <w:t>Yapay zekâ ve makine öğrenmesi günümüzde spor bilimlerinde önemli bir yere sahiptir. Takımlar ve bireysel sporcular performanslarını artırmak için veri analitiğinden yararlanmaktadır. Bu çalışmada sporcu performansını etkileyen değişkenler incelenmiştir.</w:t>
      </w:r>
    </w:p>
    <w:p>
      <w:r>
        <w:t>Yapay zekâ ve makine öğrenmesi günümüzde spor bilimlerinde önemli bir yere sahiptir. Takımlar ve bireysel sporcular performanslarını artırmak için veri analitiğinden yararlanmaktadır. Bu çalışmada sporcu performansını etkileyen değişkenler incelenmiştir.</w:t>
      </w:r>
    </w:p>
    <w:p>
      <w:r>
        <w:t>Yapay zekâ ve makine öğrenmesi günümüzde spor bilimlerinde önemli bir yere sahiptir. Takımlar ve bireysel sporcular performanslarını artırmak için veri analitiğinden yararlanmaktadır. Bu çalışmada sporcu performansını etkileyen değişkenler incelenmiştir.</w:t>
      </w:r>
    </w:p>
    <w:p>
      <w:pPr>
        <w:pStyle w:val="Heading1"/>
      </w:pPr>
      <w:r>
        <w:t>Problem Tanımı</w:t>
      </w:r>
    </w:p>
    <w:p>
      <w:r>
        <w:t>Amaç, yaş, boy, kilo, antrenman süresi, nabız, yakılan kalori ve hız gibi değişkenleri kullanarak performans skorunu tahmin etmektir.</w:t>
      </w:r>
    </w:p>
    <w:p>
      <w:r>
        <w:t>Amaç, yaş, boy, kilo, antrenman süresi, nabız, yakılan kalori ve hız gibi değişkenleri kullanarak performans skorunu tahmin etmektir.</w:t>
      </w:r>
    </w:p>
    <w:p>
      <w:r>
        <w:t>Amaç, yaş, boy, kilo, antrenman süresi, nabız, yakılan kalori ve hız gibi değişkenleri kullanarak performans skorunu tahmin etmektir.</w:t>
      </w:r>
    </w:p>
    <w:p>
      <w:pPr>
        <w:pStyle w:val="Heading1"/>
      </w:pPr>
      <w:r>
        <w:t>Veri Seti</w:t>
      </w:r>
    </w:p>
    <w:p>
      <w:r>
        <w:t>Veri setinde Age, Height, Weight, Duration, Heart_Rate, Calories, Speed ve Performance değişkenleri bulunmaktadır. Veri seti analiz öncesinde incelenmiş ve eksik veri kontrolü yapılmıştır.</w:t>
      </w:r>
    </w:p>
    <w:p>
      <w:r>
        <w:t>Veri setinde Age, Height, Weight, Duration, Heart_Rate, Calories, Speed ve Performance değişkenleri bulunmaktadır. Veri seti analiz öncesinde incelenmiş ve eksik veri kontrolü yapılmıştır.</w:t>
      </w:r>
    </w:p>
    <w:p>
      <w:r>
        <w:t>Veri setinde Age, Height, Weight, Duration, Heart_Rate, Calories, Speed ve Performance değişkenleri bulunmaktadır. Veri seti analiz öncesinde incelenmiş ve eksik veri kontrolü yapılmıştır.</w:t>
      </w:r>
    </w:p>
    <w:p>
      <w:pPr>
        <w:pStyle w:val="Heading1"/>
      </w:pPr>
      <w:r>
        <w:t>Veri Analizi (EDA)</w:t>
      </w:r>
    </w:p>
    <w:p>
      <w:r>
        <w:t>Veri seti üzerinde tanımlayıcı istatistikler çıkarılmış, histogramlar oluşturulmuş ve korelasyon matrisi incelenmiştir. Özellikle Duration ve Calories değişkenlerinin performans ile güçlü ilişki gösterdiği gözlemlenmiştir.</w:t>
      </w:r>
    </w:p>
    <w:p>
      <w:r>
        <w:t>Veri seti üzerinde tanımlayıcı istatistikler çıkarılmış, histogramlar oluşturulmuş ve korelasyon matrisi incelenmiştir. Özellikle Duration ve Calories değişkenlerinin performans ile güçlü ilişki gösterdiği gözlemlenmiştir.</w:t>
      </w:r>
    </w:p>
    <w:p>
      <w:r>
        <w:t>Veri seti üzerinde tanımlayıcı istatistikler çıkarılmış, histogramlar oluşturulmuş ve korelasyon matrisi incelenmiştir. Özellikle Duration ve Calories değişkenlerinin performans ile güçlü ilişki gösterdiği gözlemlenmiştir.</w:t>
      </w:r>
    </w:p>
    <w:p>
      <w:pPr>
        <w:pStyle w:val="Heading1"/>
      </w:pPr>
      <w:r>
        <w:t>Ön İşleme</w:t>
      </w:r>
    </w:p>
    <w:p>
      <w:r>
        <w:t>Eksik veri kontrolü yapılmış, değişkenlerin dağılımları incelenmiş ve modelleme için uygun hale getirilmiştir.</w:t>
      </w:r>
    </w:p>
    <w:p>
      <w:r>
        <w:t>Eksik veri kontrolü yapılmış, değişkenlerin dağılımları incelenmiş ve modelleme için uygun hale getirilmiştir.</w:t>
      </w:r>
    </w:p>
    <w:p>
      <w:r>
        <w:t>Eksik veri kontrolü yapılmış, değişkenlerin dağılımları incelenmiş ve modelleme için uygun hale getirilmiştir.</w:t>
      </w:r>
    </w:p>
    <w:p>
      <w:pPr>
        <w:pStyle w:val="Heading1"/>
      </w:pPr>
      <w:r>
        <w:t>Kullanılan Algoritma</w:t>
      </w:r>
    </w:p>
    <w:p>
      <w:r>
        <w:t>Random Forest Regressor algoritması tercih edilmiştir. Bu algoritma birden fazla karar ağacını birleştirerek daha güçlü tahminler üretmektedir.</w:t>
      </w:r>
    </w:p>
    <w:p>
      <w:r>
        <w:t>Random Forest Regressor algoritması tercih edilmiştir. Bu algoritma birden fazla karar ağacını birleştirerek daha güçlü tahminler üretmektedir.</w:t>
      </w:r>
    </w:p>
    <w:p>
      <w:r>
        <w:t>Random Forest Regressor algoritması tercih edilmiştir. Bu algoritma birden fazla karar ağacını birleştirerek daha güçlü tahminler üretmektedir.</w:t>
      </w:r>
    </w:p>
    <w:p>
      <w:pPr>
        <w:pStyle w:val="Heading1"/>
      </w:pPr>
      <w:r>
        <w:t>Model Eğitimi</w:t>
      </w:r>
    </w:p>
    <w:p>
      <w:r>
        <w:t>Veri seti eğitim ve test kümelerine ayrılmıştır. Eğitim kümesi üzerinde model eğitilmiş, test kümesi üzerinde değerlendirme yapılmıştır.</w:t>
      </w:r>
    </w:p>
    <w:p>
      <w:r>
        <w:t>Veri seti eğitim ve test kümelerine ayrılmıştır. Eğitim kümesi üzerinde model eğitilmiş, test kümesi üzerinde değerlendirme yapılmıştır.</w:t>
      </w:r>
    </w:p>
    <w:p>
      <w:r>
        <w:t>Veri seti eğitim ve test kümelerine ayrılmıştır. Eğitim kümesi üzerinde model eğitilmiş, test kümesi üzerinde değerlendirme yapılmıştır.</w:t>
      </w:r>
    </w:p>
    <w:p>
      <w:pPr>
        <w:pStyle w:val="Heading1"/>
      </w:pPr>
      <w:r>
        <w:t>Model Sonuçları</w:t>
      </w:r>
    </w:p>
    <w:p>
      <w:r>
        <w:t>Model değerlendirmesinde R², MAE ve RMSE metrikleri kullanılmıştır. Elde edilen sonuçlar modelin performansı açıklamada başarılı olduğunu göstermektedir.</w:t>
      </w:r>
    </w:p>
    <w:p>
      <w:r>
        <w:t>Model değerlendirmesinde R², MAE ve RMSE metrikleri kullanılmıştır. Elde edilen sonuçlar modelin performansı açıklamada başarılı olduğunu göstermektedir.</w:t>
      </w:r>
    </w:p>
    <w:p>
      <w:r>
        <w:t>Model değerlendirmesinde R², MAE ve RMSE metrikleri kullanılmıştır. Elde edilen sonuçlar modelin performansı açıklamada başarılı olduğunu göstermektedir.</w:t>
      </w:r>
    </w:p>
    <w:p>
      <w:pPr>
        <w:pStyle w:val="Heading1"/>
      </w:pPr>
      <w:r>
        <w:t>Sonuç ve Değerlendirme</w:t>
      </w:r>
    </w:p>
    <w:p>
      <w:r>
        <w:t>Makine öğrenmesinin sporcu performans tahmininde etkili olduğu görülmüştür. Daha büyük veri setleri ve farklı algoritmalar kullanılarak başarı artırılabilir.</w:t>
      </w:r>
    </w:p>
    <w:p>
      <w:r>
        <w:t>Makine öğrenmesinin sporcu performans tahmininde etkili olduğu görülmüştür. Daha büyük veri setleri ve farklı algoritmalar kullanılarak başarı artırılabilir.</w:t>
      </w:r>
    </w:p>
    <w:p>
      <w:r>
        <w:t>Makine öğrenmesinin sporcu performans tahmininde etkili olduğu görülmüştür. Daha büyük veri setleri ve farklı algoritmalar kullanılarak başarı artırılabilir.</w:t>
      </w:r>
    </w:p>
    <w:p>
      <w:pPr>
        <w:pStyle w:val="Heading1"/>
      </w:pPr>
      <w:r>
        <w:t>Kaynakça</w:t>
      </w:r>
    </w:p>
    <w:p>
      <w:r>
        <w:t>Python Documentation, Scikit-Learn Documentation, Pandas Documentation ve makine öğrenmesi üzerine çeşitli akademik kaynaklardan yararlanılmıştır.</w:t>
      </w:r>
    </w:p>
    <w:p>
      <w:r>
        <w:t>Python Documentation, Scikit-Learn Documentation, Pandas Documentation ve makine öğrenmesi üzerine çeşitli akademik kaynaklardan yararlanılmıştır.</w:t>
      </w:r>
    </w:p>
    <w:p>
      <w:r>
        <w:t>Python Documentation, Scikit-Learn Documentation, Pandas Documentation ve makine öğrenmesi üzerine çeşitli akademik kaynaklardan yararlanılmıştır.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